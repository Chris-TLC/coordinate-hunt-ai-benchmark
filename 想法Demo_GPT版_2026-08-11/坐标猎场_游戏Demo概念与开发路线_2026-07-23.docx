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left"/>
      </w:pPr>
    </w:p>
    <w:p>
      <w:pPr>
        <w:spacing w:before="0" w:after="80" w:line="300" w:lineRule="auto"/>
        <w:jc w:val="left"/>
      </w:pPr>
    </w:p>
    <w:p>
      <w:pPr>
        <w:spacing w:before="0" w:after="80" w:line="300" w:lineRule="auto"/>
        <w:jc w:val="left"/>
      </w:pPr>
    </w:p>
    <w:p>
      <w:pPr>
        <w:spacing w:before="0" w:after="80" w:line="300" w:lineRule="auto"/>
        <w:jc w:val="left"/>
      </w:pPr>
    </w:p>
    <w:p>
      <w:pPr>
        <w:spacing w:before="0" w:after="80" w:line="300" w:lineRule="auto"/>
        <w:jc w:val="left"/>
      </w:pPr>
    </w:p>
    <w:p>
      <w:pPr>
        <w:spacing w:before="0" w:after="360" w:line="300" w:lineRule="auto"/>
        <w:jc w:val="center"/>
      </w:pPr>
      <w:r>
        <w:rPr>
          <w:rFonts w:ascii="Arial Unicode MS" w:hAnsi="Arial Unicode MS" w:eastAsia="Arial Unicode MS" w:cs="Arial Unicode MS" w:hint="eastAsia"/>
          <w:b/>
          <w:i w:val="0"/>
          <w:color w:val="A46C00"/>
          <w:sz w:val="20"/>
          <w:lang w:val="en-US" w:eastAsia="zh-CN"/>
        </w:rPr>
        <w:t>GAME DEMO CONCEPT ARCHIVE</w:t>
      </w:r>
    </w:p>
    <w:p>
      <w:pPr>
        <w:spacing w:before="0" w:after="160" w:line="300" w:lineRule="auto"/>
        <w:jc w:val="center"/>
      </w:pPr>
      <w:r>
        <w:rPr>
          <w:rFonts w:ascii="Arial Unicode MS" w:hAnsi="Arial Unicode MS" w:eastAsia="Arial Unicode MS" w:cs="Arial Unicode MS" w:hint="eastAsia"/>
          <w:b/>
          <w:i w:val="0"/>
          <w:color w:val="1F4D78"/>
          <w:sz w:val="60"/>
          <w:lang w:val="en-US" w:eastAsia="zh-CN"/>
        </w:rPr>
        <w:t>坐标猎场</w:t>
      </w:r>
    </w:p>
    <w:p>
      <w:pPr>
        <w:spacing w:before="0" w:after="440" w:line="30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237B7B"/>
          <w:sz w:val="30"/>
          <w:lang w:val="en-US" w:eastAsia="zh-CN"/>
        </w:rPr>
        <w:t>3D 试验舱 × 巨幕地图 × 双向盲射追猎</w:t>
      </w:r>
    </w:p>
    <w:p>
      <w:pPr>
        <w:spacing w:before="0" w:after="680" w:line="30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5F6B73"/>
          <w:sz w:val="24"/>
          <w:lang w:val="en-US" w:eastAsia="zh-CN"/>
        </w:rPr>
        <w:t>游戏 Demo 概念档案、市场参照与可执行开发路线</w:t>
      </w:r>
    </w:p>
    <w:p>
      <w:pPr>
        <w:spacing w:before="0" w:after="160" w:line="300" w:lineRule="auto"/>
        <w:jc w:val="center"/>
      </w:pPr>
      <w:r>
        <w:rPr>
          <w:rFonts w:ascii="Arial Unicode MS" w:hAnsi="Arial Unicode MS" w:eastAsia="Arial Unicode MS" w:cs="Arial Unicode MS" w:hint="eastAsia"/>
          <w:b/>
          <w:i w:val="0"/>
          <w:color w:val="25313A"/>
          <w:sz w:val="22"/>
          <w:lang w:val="en-US" w:eastAsia="zh-CN"/>
        </w:rPr>
        <w:t>个人兴趣项目 / 1v1 核心机制验证版</w:t>
      </w:r>
    </w:p>
    <w:p>
      <w:pPr>
        <w:spacing w:before="0" w:after="80" w:line="30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5F6B73"/>
          <w:sz w:val="21"/>
          <w:lang w:val="en-US" w:eastAsia="zh-CN"/>
        </w:rPr>
        <w:t>整理日期：2026 年 7 月 23 日</w:t>
      </w:r>
    </w:p>
    <w:p>
      <w:pPr>
        <w:spacing w:before="0" w:after="1200" w:line="30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5F6B73"/>
          <w:sz w:val="21"/>
          <w:lang w:val="en-US" w:eastAsia="zh-CN"/>
        </w:rPr>
        <w:t>用途：未来重新启动项目、咨询专业开发者、评估 Steam 方向</w:t>
      </w:r>
    </w:p>
    <w:p>
      <w:pPr>
        <w:spacing w:before="140" w:after="160" w:line="288" w:lineRule="auto"/>
        <w:ind w:left="72" w:right="72"/>
        <w:shd w:fill="EAF5F4" w:val="clear"/>
        <w:pBdr>
          <w:left w:val="single" w:sz="18" w:space="8" w:color="237B7B"/>
        </w:pBdr>
      </w:pPr>
      <w:r>
        <w:rPr>
          <w:rFonts w:ascii="Arial Unicode MS" w:hAnsi="Arial Unicode MS" w:eastAsia="Arial Unicode MS" w:cs="Arial Unicode MS" w:hint="eastAsia"/>
          <w:b/>
          <w:color w:val="237B7B"/>
          <w:sz w:val="21"/>
          <w:lang w:val="en-US" w:eastAsia="zh-CN"/>
        </w:rPr>
        <w:t xml:space="preserve">一句话定位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玩家在自己的 3D 试验舱里移动，用实体枪瞄准巨幕上的敌方平面坐标；该坐标即时伤害另一间同构房间中正在奔跑的人。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使用说明</w:t>
      </w:r>
    </w:p>
    <w:p>
      <w:pPr>
        <w:spacing w:before="0" w:after="16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这份文档把梦里的原始灵感、已经讨论过的设计决定、市场检索结果和可执行路线放在同一个版本里。重新开始时，优先阅读带有“建议锁定”或“验证门槛”标记的段落；“暂缓”部分不要提前实现。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当前结论</w:t>
      </w:r>
    </w:p>
    <w:p>
      <w:pPr>
        <w:spacing w:before="140" w:after="160" w:line="288" w:lineRule="auto"/>
        <w:ind w:left="72" w:right="72"/>
        <w:shd w:fill="EAF5F4" w:val="clear"/>
        <w:pBdr>
          <w:left w:val="single" w:sz="18" w:space="8" w:color="237B7B"/>
        </w:pBdr>
      </w:pPr>
      <w:r>
        <w:rPr>
          <w:rFonts w:ascii="Arial Unicode MS" w:hAnsi="Arial Unicode MS" w:eastAsia="Arial Unicode MS" w:cs="Arial Unicode MS" w:hint="eastAsia"/>
          <w:b/>
          <w:color w:val="237B7B"/>
          <w:sz w:val="21"/>
          <w:lang w:val="en-US" w:eastAsia="zh-CN"/>
        </w:rPr>
        <w:t xml:space="preserve">建议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继续保留这个 Demo，不需要因为现有作品而停止。检索到的作品分别覆盖隐藏移动、声呐推理、网格攻击、跨屏射击或 2D/3D 映射，但截至本次检索没有发现完整复现“同构 3D 房间 + 墙面 2D 敌图 + 坐标即时伤害 + 双向移动躲避”的作品。对外应说“尚未发现直接同类的组合”，不要宣称绝对首创。</w:t>
      </w:r>
    </w:p>
    <w:p>
      <w:pPr>
        <w:spacing w:before="140" w:after="160" w:line="288" w:lineRule="auto"/>
        <w:ind w:left="72" w:right="72"/>
        <w:shd w:fill="FDEDEC" w:val="clear"/>
        <w:pBdr>
          <w:left w:val="single" w:sz="18" w:space="8" w:color="9B1C1C"/>
        </w:pBdr>
      </w:pPr>
      <w:r>
        <w:rPr>
          <w:rFonts w:ascii="Arial Unicode MS" w:hAnsi="Arial Unicode MS" w:eastAsia="Arial Unicode MS" w:cs="Arial Unicode MS" w:hint="eastAsia"/>
          <w:b/>
          <w:color w:val="9B1C1C"/>
          <w:sz w:val="21"/>
          <w:lang w:val="en-US" w:eastAsia="zh-CN"/>
        </w:rPr>
        <w:t xml:space="preserve">最大风险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如果玩家只需不停点射，随机盲射可能比观察、侦测和诱骗更有效；所以第一版的成功标准不是“能联网”，而是证明信息驱动射击明显优于随机扫点。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文档中的状态标记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已确定：讨论中已经形成的第一版边界，按此实现。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建议初值：为了方便试玩先设定，必须通过测试调整。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暂缓：有价值但会扩大范围的想法，核心机制通过后再做。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验证门槛：只有满足条件，才值得进入下一阶段。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目录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1. 原始灵感与项目定位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2. 市场检索与可借鉴作品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3. 第一版玩法设计（1v1）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4. 场地、巨幕与坐标规则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5. 技术可行性与系统架构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6. 开发路线与可选道路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7. 测试方案、平衡风险与 Go / No-Go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8. 3v3、Steam 与后续扩展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9. 请教专业开发者的问题清单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10. 重新启动时的最小行动清单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附录：研究来源与术语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1. 原始灵感与项目定位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1.1 梦里出现的核心画面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原始灵感来自一个固定场景的联机竞技游戏：玩家以第一人称 3D 视角进入一间长方形房间，房间前方不是普通黑板，而是一整块巨大的屏幕。对手也在一间结构相同的房间里自由移动，但双方看不到对方的实时人物位置。巨幕只显示对方房间的二维平面地图。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玩家拿着一把双方相同的枪，真正瞄准的是巨幕上的二维坐标。开枪后，该坐标映射到对方的三维房间；如果对手此刻正好位于该点附近，就会受到伤害。双方因此同时进行盲射、猜测、侦测和躲避。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最初设想是 3v3：每名玩家在自己的房间里移动，队友通过语音沟通；未来可以加入侦测器、草丛、障碍物、移速变化和更多战术功能。受击者的视角会变红，并主动改变逃跑方向，形成一种“刚才有人可能正在瞄准我”的追逐心理。整体气质接近固定场景博弈游戏和《恶魔轮盘》式的紧迫感，但核心表现是 3D 空间与 2D 巨幕之间的错位。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1.2 最准确的产品描述</w:t>
      </w:r>
    </w:p>
    <w:p>
      <w:pPr>
        <w:spacing w:before="140" w:after="160" w:line="288" w:lineRule="auto"/>
        <w:ind w:left="72" w:right="72"/>
        <w:shd w:fill="E8EEF5" w:val="clear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 w:hint="eastAsia"/>
          <w:b/>
          <w:color w:val="2E74B5"/>
          <w:sz w:val="21"/>
          <w:lang w:val="en-US" w:eastAsia="zh-CN"/>
        </w:rPr>
        <w:t xml:space="preserve">推荐对外简介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一款第一人称联机追猎游戏：你在自己的 3D 试验舱里奔跑，用枪射击巨幕上的敌方地图坐标。敌人不显示在地图上；你的每次开火都可能暴露自己，而一次侦测或命中反馈可能改变整场追逐。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1.3 体验支柱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空间错位：玩家看着真实的三维房间，却用二维平面坐标攻击另一间房间。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信息不对称：地图、枪声、模糊暴露区、历史轨迹和命中反馈各自只透露一小部分信息。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双向暴露：开枪不是免费的动作；射击者也会给对手留下追踪线索。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主动逃生：受击后不是被传送或自动击退，而是由玩家自己决定逃跑方向。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团队沟通：未来 3v3 可以把“我刚才看到哪里”“你去左侧逼他”变成主要交流内容。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1.4 暂时不要误判为卖点的部分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“隐藏移动”“声呐”“坐标攻击”“跨屏映射”分别都能在其他作品中找到前例。真正值得验证的是它们组合成的闭环是否让真人玩家产生推理、诱骗、反制和追逃，而不是单个技术点是否新奇。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2. 市场检索与可借鉴作品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检索口径：截至 2026 年 7 月 23 日，针对 Steam、itch.io、主机/移动/VR 公开页面以及中英文关键词进行定向比对。完整同构的判断标准是：双方在同构 3D 房间中实时移动；墙上二维屏幕只显示敌方地图而不显示实时位置；玩家用 3D 武器射击屏幕坐标；坐标即时伤害另一房间中的移动者；双方同时进行盲射、侦测与躲避。</w:t>
      </w:r>
    </w:p>
    <w:p>
      <w:pPr>
        <w:spacing w:before="140" w:after="160" w:line="288" w:lineRule="auto"/>
        <w:ind w:left="72" w:right="72"/>
        <w:shd w:fill="EAF5F4" w:val="clear"/>
        <w:pBdr>
          <w:left w:val="single" w:sz="18" w:space="8" w:color="237B7B"/>
        </w:pBdr>
      </w:pPr>
      <w:r>
        <w:rPr>
          <w:rFonts w:ascii="Arial Unicode MS" w:hAnsi="Arial Unicode MS" w:eastAsia="Arial Unicode MS" w:cs="Arial Unicode MS" w:hint="eastAsia"/>
          <w:b/>
          <w:color w:val="237B7B"/>
          <w:sz w:val="21"/>
          <w:lang w:val="en-US" w:eastAsia="zh-CN"/>
        </w:rPr>
        <w:t xml:space="preserve">市场判断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未发现满足上述全部条件的已发行作品。这不能证明世界上从未有人做过未公开原型，但足以支持继续制作可玩性 Demo；定位应使用“尚未发现直接同类的独特组合”，不要使用“全球首创”。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1900"/>
        <w:gridCol w:w="2850"/>
        <w:gridCol w:w="3000"/>
        <w:gridCol w:w="161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作品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相似机制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关键差异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可借鉴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Captain Sonar（桌游）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实时隐藏移动、声呐、坐标攻击、团队沟通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没有 3D 房间、墙面地图和实时奔跑的人体目标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规则骨架、信息节奏、队伍分工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Concrete Tremor（itch.io / Steam 合集）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第一人称固定场景、远端网格/爆破、压迫感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单人短篇恐怖，不是双向实时竞技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表现、声效、受威胁心理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Fleet Hunters（Steam）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实时开火、敌方网格、命中/未命中推理、LAN/在线方向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2D/俯视 Battleship，目标不是自由奔跑的人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网格反馈、回合节奏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Screencheat（Steam）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3D FPS、对手不可见、靠间接信息定位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直接偷看对手分屏，不是墙面二维坐标伤害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不可见对手的读图与沟通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DUAL!（移动端）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两个物理屏幕组成一个战场，子弹跨屏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二维飞行器，没有隐藏移动和地图瞄准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跨屏表达与对屏幕的直觉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Spaceflux（Steam）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攻击可见的映射副本等于伤害本体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副本和人物可见，没有隐藏敌图与盲射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映射副本造成伤害的可读性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Screenbound（Steam）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同一角色的 2D/3D 坐标同步表达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单人平台解谜，没有 PvP 或跨房间伤害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2D/3D 同步的视觉语言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Battleship: On Deck（itch.io，2026 Jam）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Battleship + 第一人称拿炮朝推测方向开火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固定舰船/方向炮击，未见完整实时移动双房间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把网格推理转成第一人称动作的参考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2.1 研究结论对项目决策的影响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不因竞品而停止：没有发现一个可以直接替代这个核心闭环的成品。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不把单个机制当作专利式卖点：市场沟通应强调组合体验和玩家心理，而不是声称发明了声呐或坐标攻击。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先做 1v1 而不是 3v3：只有两个人就能验证“看屏幕、猜位置、开火暴露、受击逃跑”是否成立。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优先研究 Captain Sonar 的信息节奏、Screencheat 的不可见对手体验、Concrete Tremor 的声音和压迫感。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3. 第一版玩法设计（1v1）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3.1 第一版的成功定义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第一版不是 Steam 展示版，也不是完整 3v3 产品。它只回答一个问题：两个真人是否会因为巨幕坐标、模糊暴露、一次侦测和逃跑加速而做出有依据的判断，而不是无脑随机点射。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3.2 已确定的规则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1550"/>
        <w:gridCol w:w="4930"/>
        <w:gridCol w:w="2880"/>
      </w:tblGrid>
      <w:tr>
        <w:trPr>
          <w:cantSplit/>
          <w:tblHeader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项目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第一版规则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边界说明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人数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1v1；两台 Windows 电脑；局域网直连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先验证核心，不做公网匹配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视角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第一人称 3D；双方在同构房间中自由移动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不做第三人称、跳跃、蹲伏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生命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每人 3 HP；单回合单命；归零立即结束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不复活、不传送、不击退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回合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120 秒；时间到按剩余 HP 判胜；同 HP 平局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整场建议先赢 3 回合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枪械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双方同一把受限单发枪；初始冷却 1.5 秒；无限弹药、无需换弹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参数化，另测抑制盲射组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伤害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坐标圆形范围内即时扣 1 HP；初始半径 1.5 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忽略障碍物高度，按 XZ 平面结算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受击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立即红屏；1.5 秒内移速 +30%；方向由玩家主动选择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效果不叠加，只刷新持续时间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暴露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开枪后约 0.4 秒，对手巨幕显示射手开枪时的 3×3 m 模糊区域约 1.2 秒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不是实时位置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命中反馈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攻击者约 0.5 秒后获得模糊命中反馈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不显示持续位置或身份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侦测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每人每回合 1 次；半径 4 m；结算后显示敌人最近 1.5 秒轨迹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无人时显示明确的空区域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控制</w:t>
            </w:r>
          </w:p>
        </w:tc>
        <w:tc>
          <w:tcPr>
            <w:tcW w:type="dxa" w:w="4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WASD、鼠标、左键射击、右键侦测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不堆按键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3.3 仍然是建议初值的参数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以下数值用于第一轮实验，不应被当成最终平衡：基础移速约 5 m/s；受击移速约 6.5 m/s；命中半径测试 1.25–1.5 m；暴露信息年龄测试 0.25–0.75 秒；侦测半径测试 4–5 m。所有参数集中放在一个可调配置对象中，不要散落在脚本里。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3.4 暂缓功能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3v3、职业、技能树、多武器、复杂装备。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草丛、跳跃、蹲伏、复杂掩体、可破坏场景。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公网匹配、账号、好友系统、语音服务和完整 Steam 后端。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会主动开火、追踪和团队协作的高级 AI。</w:t>
      </w:r>
    </w:p>
    <w:p>
      <w:pPr>
        <w:spacing w:before="140" w:after="160" w:line="288" w:lineRule="auto"/>
        <w:ind w:left="72" w:right="72"/>
        <w:shd w:fill="FFF5DC" w:val="clear"/>
        <w:pBdr>
          <w:left w:val="single" w:sz="18" w:space="8" w:color="A46C00"/>
        </w:pBdr>
      </w:pPr>
      <w:r>
        <w:rPr>
          <w:rFonts w:ascii="Arial Unicode MS" w:hAnsi="Arial Unicode MS" w:eastAsia="Arial Unicode MS" w:cs="Arial Unicode MS" w:hint="eastAsia"/>
          <w:b/>
          <w:color w:val="A46C00"/>
          <w:sz w:val="21"/>
          <w:lang w:val="en-US" w:eastAsia="zh-CN"/>
        </w:rPr>
        <w:t xml:space="preserve">范围纪律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如果一个功能不能帮助回答“盲射坐标是否好玩”，就先放入后续清单，不要在第一版加入。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4. 场地、巨幕与坐标规则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4.1 推荐的 A2 宽屏试验舱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根据讨论，第一版不再使用 10×16 m 的短边巨幕，而采用近方形的 16×15 m 竞技场：巨幕位于 16 m 长边。这样屏幕左右可以直接对应房间左右，屏幕下方对应贴屏侧、上方对应远墙，第一次玩的测试者无需先学习旋转坐标。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房间可玩区：宽 16 m、纵深 15 m；高度只作为视觉参数，建议先做 8–10 m 的模拟测试舱。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巨幕：位于 16 m 墙面；中央地图保持 16:15 比例，不强行拉伸；两侧窄栏放 HP、计时、冷却和侦测状态。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贴屏禁入区：距离屏幕约 2.5 m；用地面标线或低矮边界表达，避免近距离视角畸变和贴屏作弊式扫点。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障碍：三块低矮、错位摆放的障碍物，组成至少一条绕行环路；它们约束走位，但不阻挡从上方落下的坐标伤害。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地图朝向：整局固定，不随玩家视角旋转；左/右和近/远的报点在双方都一致。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4.2 坐标映射规范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建立一个不依赖具体场景摆放的标准竞技场坐标。竞技场左下角（靠近屏幕的一侧）为原点，X 向右，Z 向远墙。所有房间、屏幕和服务器状态都转换到这个标准坐标。</w:t>
      </w:r>
    </w:p>
    <w:p>
      <w:pPr>
        <w:spacing w:before="140" w:after="160" w:line="288" w:lineRule="auto"/>
        <w:ind w:left="72" w:right="72"/>
        <w:shd w:fill="E8EEF5" w:val="clear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 w:hint="eastAsia"/>
          <w:b/>
          <w:color w:val="2E74B5"/>
          <w:sz w:val="21"/>
          <w:lang w:val="en-US" w:eastAsia="zh-CN"/>
        </w:rPr>
        <w:t xml:space="preserve">映射公式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地图 UV 的 u、v 范围为 0–1；世界坐标 x = u × 16，z = v × 15。3D 相机射线只负责得到屏幕中央地图 Quad 的 UV，不读取显示器像素，也不把敌方 RenderTexture 发给客户端。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4.3 需要特别防止的空间问题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屏幕必须是可碰撞的地图平面，侧栏不接受射击，避免玩家误以为整块 UI 都是攻击面。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地图比例、网格线和坐标标签必须在双方相同；不要让客户端各自旋转或镜像。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障碍物的作用要在教学中明确：它们影响逃跑路线，不提供对坐标伤害的绝对掩体。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记录玩家距离边界的时间。如果贴墙移动成为最优策略，再考虑内缩边界或专门的边界规则，不要一开始添加惩罚机制。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5. 技术可行性与系统架构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5.1 推荐技术栈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1550"/>
        <w:gridCol w:w="3600"/>
        <w:gridCol w:w="4210"/>
      </w:tblGrid>
      <w:tr>
        <w:trPr>
          <w:cantSplit/>
          <w:tblHeader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层次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选择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原因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引擎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Unity 6.3 LTS（当前核实版本线）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对新手教程、第一人称模板和 Windows 构建支持较完整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渲染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3D URP 模板；先灰盒，再补材质和灯光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固定场景不需要一开始追求高端画面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输入/移动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Unity Input System + 官方 First Person/CharacterController 思路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禁用跳跃和冲刺，保留稳定的 WASD 与鼠标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联网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Netcode for GameObjects 2.13 + Unity Transport 依赖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LAN 直连先用 Host + Client；不需要 Lobby/Relay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AI 校准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Unity AI Navigation / NavMesh 的随机路线机器人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机器人只用于移动靶与反馈验证，不代表真人对手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测试目标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Windows x86_64 Mono 客户端；Mac 构建 Windows 测试包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公开发布前再在 Windows 构建机切 IL2CPP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5.2 两个客户端与服务器的边界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原型使用 Host + Client。主机玩家的进程同时承担服务器职责，因此主机技术上可以看到双方真实状态；朋友局域网验证可以接受，但这不是公开竞技的防作弊方案。正式多人版本应迁移到 Unity Dedicated Server 或其他独立专用服务器。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客户端拥有：自己的移动、相机、枪械反馈、自己的 HP，以及静态的对方房间地图。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服务器独占：双方真实标准坐标、最近 2 秒轨迹、冷却、HP、侦测次数、回合计时和攻击判定。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服务器下发：公共计时、自己的状态、允许显示的模糊开火区、侦测结果、红屏/命中反馈；不下发敌方连续 Transform。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敌方 Player NetworkObject 对对方客户端不生成 observer；不要先同步 Transform 再在画面上隐藏。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5.3 一次攻击的数据流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相机中心射线命中巨幕地图 Quad，读取 RaycastHit.textureCoord 得到 UV。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客户端发送 Fire 请求和序号；服务器验证玩家存活、冷却、UV 范围和回合状态。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服务器把 UV 转换为标准 XZ 坐标，与敌方服务器位置计算距离；在命中半径内扣除 HP。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服务器把结果拆成接收者可见的事件：攻击者只得延迟命中反馈，受击者得红屏和移速效果；开火暴露使用旧位置的模糊区域。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所有攻击请求在固定服务器 tick 中排队；同一 tick 的双方致死同时结算为平局，避免包到达顺序决定胜负。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5.4 异常与断线规则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情况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第一版处理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射线没有击中地图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不发射、不消耗冷却；显示轻微无效反馈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冷却中/已死亡/回合结束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客户端禁用输入，服务器仍拒绝非法请求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网络短暂抖动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保留最近合法状态并显示连接提示；不回放敌方真实位置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玩家断线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未开始回合则回大厅；进行中则另一方获胜并返回结果页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版本或端口错误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在连接界面给出明确错误，不静默卡死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主机退出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原型结束房间；正式版由专用服务器承担会话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6. 开发路线与可选道路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6.1 推荐路线：Unity，先单机再 LAN</w:t>
      </w:r>
    </w:p>
    <w:p>
      <w:pPr>
        <w:spacing w:before="140" w:after="160" w:line="288" w:lineRule="auto"/>
        <w:ind w:left="72" w:right="72"/>
        <w:shd w:fill="EAF5F4" w:val="clear"/>
        <w:pBdr>
          <w:left w:val="single" w:sz="18" w:space="8" w:color="237B7B"/>
        </w:pBdr>
      </w:pPr>
      <w:r>
        <w:rPr>
          <w:rFonts w:ascii="Arial Unicode MS" w:hAnsi="Arial Unicode MS" w:eastAsia="Arial Unicode MS" w:cs="Arial Unicode MS" w:hint="eastAsia"/>
          <w:b/>
          <w:color w:val="237B7B"/>
          <w:sz w:val="21"/>
          <w:lang w:val="en-US" w:eastAsia="zh-CN"/>
        </w:rPr>
        <w:t xml:space="preserve">推荐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这是最适合当前条件的路线：你几乎零基础、手上能找到两台 Windows 电脑，而且核心价值在 3D 射线、坐标映射和信息隐藏，不在复杂服务器产品。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1900"/>
        <w:gridCol w:w="1500"/>
        <w:gridCol w:w="5960"/>
      </w:tblGrid>
      <w:tr>
        <w:trPr>
          <w:cantSplit/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阶段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投入估计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交付物与退出条件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P0 纸面与空场验证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2–4 小时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确定 16×15 m 坐标、屏幕 UV、攻击半径和测试记录表。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P1 灰盒与坐标校准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6–12 小时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做房间、巨幕、第一人称移动；用可见校准靶验证四角、中心和往返误差。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P2 本地玩法沙盒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4–8 小时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加入移动机器人、射击范围、HP、红屏、暴露区和侦测轨迹。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P3 LAN 1v1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8–16 小时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Host/Join、直接填局域网 IP、服务器结算、隐藏敌方 Transform、断线处理。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P4 真人测试与调参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4–8 小时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用两台 Windows 做至少 24 局实验，记录命中来源、回合时长和边界行为。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P5 通过门槛后再做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20–60 小时以上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美术、声音、教程、回合界面、录像和 Steam 试玩包；不提前承诺。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6.2 其他可选道路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1700"/>
        <w:gridCol w:w="2100"/>
        <w:gridCol w:w="3300"/>
        <w:gridCol w:w="22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道路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优点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代价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7"/>
                <w:lang w:val="en-US" w:eastAsia="zh-CN"/>
              </w:rPr>
              <w:t>适用条件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Godot 4 + GDScript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脚本轻、启动快、成本低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3D 第一人称网络与 Steam 资料整合需要自己筛选；适合先做离线概念验证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如果 Unity 安装或授权遇到障碍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Unreal + Blueprints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复制、射线和视觉效果强，未来画面上限高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对零基础和小规模 Demo 太重，迭代核心规则的成本更高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已经有 Unreal 导师或团队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Unity + 专服起步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从一开始就更接近公开竞技架构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部署、日志、服务器运维会掩盖玩法问题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7"/>
                <w:lang w:val="en-US" w:eastAsia="zh-CN"/>
              </w:rPr>
              <w:t>只有拿到现成后端/导师支持时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6.3 重新启动时的工具选择</w:t>
      </w:r>
    </w:p>
    <w:p>
      <w:pPr>
        <w:pStyle w:val="ListNumber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创建 Unity 6.3 LTS 3D URP 项目；先安装 Windows Build Support (Mono)。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安装 NGO 2.13，让 Package Manager 自动解析兼容的 Unity Transport，不手动乱钉版本。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先不安装 Lobby、Relay、Steamworks 或第三方服务；LAN 直连只需要主机 IPv4、端口和 Windows 防火墙放行。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用 Git 保存每个能运行的阶段；每次只改一个核心参数，保留可回滚的试玩包。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7. 测试方案、平衡风险与 Go / No-Go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7.1 必须先测的技术用例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坐标单元测试：地图四角、中心、边界往返转换误差小于 0.01 m；不同场景原点结果一致。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射击结算：命中边界、障碍存在、冷却、死亡、同时致死和回合结束 tick 都有明确结果。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信息隔离：客户端抓取到的网络对象和消息中不存在敌方连续 Transform 或完整轨迹。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双机联机：两台 Windows 能通过主机 IPv4 加入；移动、红屏、HP、计时和断线结果一致。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输入与画面：1920×1080 和 2560×1440 下巨幕地图、准星、状态栏和反馈不重叠。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7.2 四格参数实验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数值估算显示：如果双方都在 120 秒内按 1.5 秒冷却纯随机点射，盲射造成至少一方被打满 3 HP 的理论概率可能接近 60%，而且贴边位置的随机命中概率较低。因此不能只凭“感觉紧张”宣布平衡。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2450"/>
        <w:gridCol w:w="3300"/>
        <w:gridCol w:w="3610"/>
      </w:tblGrid>
      <w:tr>
        <w:trPr>
          <w:cantSplit/>
          <w:tblHeader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组别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火力参数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信息参数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A 高压 / 新鲜线索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半径 1.5 m，冷却 1.5 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开火暴露信息年龄约 0.25 s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B 高压 / 陈旧线索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半径 1.5 m，冷却 1.5 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暴露信息年龄约 0.75 s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C 抑制盲射 / 新鲜线索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半径 1.25 m，冷却 2.0 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开火暴露信息年龄约 0.25 s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D 抑制盲射 / 陈旧线索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半径 1.25 m，冷却 2.0 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暴露信息年龄约 0.75 s</w:t>
            </w:r>
          </w:p>
        </w:tc>
      </w:tr>
    </w:tbl>
    <w:p>
      <w:pPr>
        <w:spacing w:after="40"/>
      </w:pPr>
    </w:p>
    <w:p>
      <w:pPr>
        <w:spacing w:before="0" w:after="16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建议交替出生点，每格 6 局，共 24 局。每发记录：是否在最近 2 秒使用了开火暴露或侦测、线索年龄、命中与否、攻击/受击位置、与边界距离、实际开火间隔。每局记录：时长、是否超时、胜者、双方剩余 HP。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7.3 继续、调参或停止的门槛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结论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判定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继续做内容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信息辅助命中率至少是盲射 4 倍；至少 60% 伤害来自有线索射击；首杀中位约 45–90 秒；超时不超过 25%；玩家愿意再来一局。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只调参数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盲射占比高、贴边跑有明显优势、线索太旧导致命中不比盲射高 2 倍，或回合经常超过 120 秒。先调整半径、冷却和信息年龄，不加新技能。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暂停核心方向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在“半径 1.25 m + 冷却 2.0 s + 新鲜线索”下，信息命中仍不到盲射 3 倍；两位测试者都无法复述一次预测、诱骗或逃跑决策；试玩后都不想再开一局。</w:t>
            </w:r>
          </w:p>
        </w:tc>
      </w:tr>
    </w:tbl>
    <w:p>
      <w:pPr>
        <w:spacing w:after="40"/>
      </w:pPr>
    </w:p>
    <w:p>
      <w:pPr>
        <w:spacing w:before="140" w:after="160" w:line="288" w:lineRule="auto"/>
        <w:ind w:left="72" w:right="72"/>
        <w:shd w:fill="FFF5DC" w:val="clear"/>
        <w:pBdr>
          <w:left w:val="single" w:sz="18" w:space="8" w:color="A46C00"/>
        </w:pBdr>
      </w:pPr>
      <w:r>
        <w:rPr>
          <w:rFonts w:ascii="Arial Unicode MS" w:hAnsi="Arial Unicode MS" w:eastAsia="Arial Unicode MS" w:cs="Arial Unicode MS" w:hint="eastAsia"/>
          <w:b/>
          <w:color w:val="A46C00"/>
          <w:sz w:val="21"/>
          <w:lang w:val="en-US" w:eastAsia="zh-CN"/>
        </w:rPr>
        <w:t xml:space="preserve">注意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单次试玩不够证明概念失败。先做两轮小幅参数调整；只有在信息优势始终不存在、且真人没有决策乐趣时，才考虑停止或重做核心。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8. 3v3、Steam 与后续扩展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8.1 3v3 的自然扩展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3v3 不是把人数从 2 改成 6 就完成。它会增加目标重叠、队友报点、侦测分配和信息泄露，需要在 1v1 通过后单独设计。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每名玩家仍可拥有 3 HP、单回合单命，保持紧迫感；是否共享队伍生命暂不决定。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屏幕上的敌方地图可以显示统一网格，但不能直接显示敌人位置；队友通过语音和短暂事件共享信息。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需要决定坐标攻击的范围内是只伤害一人，还是对多个敌人分别造成伤害；建议先做单目标命中，再用测试决定。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侦测器是强信息工具，先测试每人一次还是队伍共享一次，避免六次侦测让隐藏移动失去意义。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职业、特殊枪和草丛只有在基础地图决策成立后再引入；它们不能用来掩盖核心循环无趣。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8.2 走向 Steam 的必要工作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把 listen-host 迁移到独立 Dedicated Server，避免主机天然拥有敌方真实状态。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补做版本管理、服务器日志、断线/重连、举报和基本反作弊边界。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做新手教学，明确地图方向、开火暴露、侦测空区和坐标伤害不被障碍挡住。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准备 Windows 正式构建环境；Mac 可以做 Mono 测试包，但 Windows IL2CPP 需要 Windows 构建机或 CI。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用原创名称、地图、材质和声音；借鉴机制可以，避免复制竞品的 UI、资产和文案。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Steam 页面只在有稳定可玩的竖切片后建立，不要先做商店营销再补玩法。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8.3 未来可以考虑的内容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1850"/>
        <w:gridCol w:w="3800"/>
        <w:gridCol w:w="3710"/>
      </w:tblGrid>
      <w:tr>
        <w:trPr>
          <w:cantSplit/>
          <w:tblHeader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方向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可能内容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8"/>
                <w:lang w:val="en-US" w:eastAsia="zh-CN"/>
              </w:rPr>
              <w:t>前置条件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侦测器升级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不同半径、轨迹长度或诱饵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先确认一次侦测已经有决策价值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声音系统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脚步、枪声方向、墙面回声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优先用于压迫感，不直接替代地图信息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地图变体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不同障碍布局和环路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保持同一坐标规则，避免每张图重新学习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团队工具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标记、短语、队友共享线索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只在 3v3 测试中验证沟通是否自然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观战/录像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回放攻击点与轨迹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8"/>
                <w:lang w:val="en-US" w:eastAsia="zh-CN"/>
              </w:rPr>
              <w:t>有助于理解“为什么被打中”，也方便平衡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9. 请教专业开发者的问题清单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下面的问题可以直接复制给 Unity、网络游戏或独立游戏开发者。它们比“这个想法酷不酷”更容易得到可执行反馈。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如果目标是两台 Windows 电脑 LAN 1v1，Unity NGO + Unity Transport 的服务器权威边界怎样设计最不容易返工？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在不向客户端同步敌方 Transform 的前提下，怎样实现自己的移动足够顺滑，同时让服务器能验证位置？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用 MeshCollider 的 UV 做屏幕坐标映射是否合适？应该如何处理屏幕倾斜、分辨率、相机 FOV 和输入延迟？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第一版应该使用 owner-authoritative 移动加服务器校验，还是直接 server-authoritative CharacterController？各自的风险是什么？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如何记录命中前使用过的线索，并区分“信息命中”和“随机命中”，以便做真正的玩法判断？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16×15 m 场地、1.25–1.5 m 攻击半径和 120 秒回合，哪些指标最能判断是随机扫点还是推理游戏？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如果未来做 3v3，目标状态和侦测结果应该怎样按客户端拆分，才能不因网络消息泄露位置？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什么时候值得从 Host + Client 迁移到 Dedicated Server？迁移时哪些接口应该提前抽象？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以个人兴趣项目做 Steam Demo，最小可接受的教程、设置、断线和性能标准是什么？</w:t>
      </w:r>
    </w:p>
    <w:p>
      <w:pPr>
        <w:pStyle w:val="ListNumber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如果 20–30 局真人测试后信息命中仍不明显，应该优先调数值、改地图，还是停止这个核心？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9.1 一段可以发送给开发者的项目简介</w:t>
      </w:r>
    </w:p>
    <w:p>
      <w:pPr>
        <w:spacing w:before="140" w:after="160" w:line="288" w:lineRule="auto"/>
        <w:ind w:left="72" w:right="72"/>
        <w:shd w:fill="E8EEF5" w:val="clear"/>
        <w:pBdr>
          <w:left w:val="single" w:sz="18" w:space="8" w:color="2E74B5"/>
        </w:pBdr>
      </w:pPr>
      <w:r>
        <w:rPr>
          <w:rFonts w:ascii="Arial Unicode MS" w:hAnsi="Arial Unicode MS" w:eastAsia="Arial Unicode MS" w:cs="Arial Unicode MS" w:hint="eastAsia"/>
          <w:b/>
          <w:color w:val="2E74B5"/>
          <w:sz w:val="21"/>
          <w:lang w:val="en-US" w:eastAsia="zh-CN"/>
        </w:rPr>
        <w:t xml:space="preserve">可复制文本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我想做一个第一人称 LAN 1v1 Demo：两名玩家在同构 3D 房间里移动，墙上巨幕只显示对方房间的二维地图，不显示实时人物。玩家用枪射击地图坐标，服务器把坐标映射到另一房间的 XZ 位置并即时扣血；每次开火会短暂暴露射手的模糊区域，每人每回合有一次局部历史轨迹侦测。想请你重点评估坐标映射、信息隐藏、服务器权威和盲射是否会压过推理，而不是先做美术或 3v3。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10. 重新启动时的最小行动清单</w:t>
      </w:r>
    </w:p>
    <w:p>
      <w:pPr>
        <w:spacing w:before="0" w:after="12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 w:val="0"/>
          <w:color w:val="25313A"/>
          <w:sz w:val="22"/>
          <w:lang w:val="en-US" w:eastAsia="zh-CN"/>
        </w:rPr>
        <w:t>如果你几个月后才重新打开项目，不需要从头回忆。按下面顺序做，完成一项再做下一项。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重新阅读本文件的“当前结论”“第一版玩法设计”和“测试门槛”，确认目标仍是验证核心，不是立刻做 Steam 成品。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安装 Unity 6.3 LTS、Windows Build Support (Mono) 和 Git；创建 3D URP 项目。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用 ProBuilder 或基础 Cube 灰盒出 16×15 m 房间、16 m 墙面巨幕、2.5 m 禁入区和三块障碍。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先做坐标校准：显示可见靶点，点击屏幕四角/中心，确认 UV 与房间 XZ 往返误差。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加入移动机器人、单发攻击、3 HP、红屏、开火模糊区和一次侦测；不要先做联网。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两台 Windows 通过 LAN IP 连接，确保敌方真实 Transform 不在对方客户端出现。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按照四格实验完成 24 局，记录数据和玩家主观感受；根据 Go / No-Go 门槛决定继续、调参或暂停。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color w:val="25313A"/>
          <w:sz w:val="22"/>
          <w:lang w:val="en-US" w:eastAsia="zh-CN"/>
        </w:rPr>
        <w:t>只有核心通过后，才建立美术风格、声音、3v3、Steam 页面和正式服务器任务。</w:t>
      </w:r>
    </w:p>
    <w:p>
      <w:pPr>
        <w:spacing w:before="140" w:after="160" w:line="288" w:lineRule="auto"/>
        <w:ind w:left="72" w:right="72"/>
        <w:shd w:fill="EAF5F4" w:val="clear"/>
        <w:pBdr>
          <w:left w:val="single" w:sz="18" w:space="8" w:color="237B7B"/>
        </w:pBdr>
      </w:pPr>
      <w:r>
        <w:rPr>
          <w:rFonts w:ascii="Arial Unicode MS" w:hAnsi="Arial Unicode MS" w:eastAsia="Arial Unicode MS" w:cs="Arial Unicode MS" w:hint="eastAsia"/>
          <w:b/>
          <w:color w:val="237B7B"/>
          <w:sz w:val="21"/>
          <w:lang w:val="en-US" w:eastAsia="zh-CN"/>
        </w:rPr>
        <w:t xml:space="preserve">最小可交付物  </w:t>
      </w:r>
      <w:r>
        <w:rPr>
          <w:rFonts w:ascii="Arial Unicode MS" w:hAnsi="Arial Unicode MS" w:eastAsia="Arial Unicode MS" w:cs="Arial Unicode MS" w:hint="eastAsia"/>
          <w:color w:val="25313A"/>
          <w:sz w:val="21"/>
          <w:lang w:val="en-US" w:eastAsia="zh-CN"/>
        </w:rPr>
        <w:t>一个能在两台 Windows 电脑上运行的灰盒 1v1：玩家能移动、看巨幕、射击坐标、受到反馈、使用一次侦测，并在 120 秒内结束或判定回合。做到这里，就已经足够判断这个梦里的机制是否值得继续。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32"/>
          <w:lang w:val="en-US" w:eastAsia="zh-CN"/>
        </w:rPr>
        <w:t>附录：研究来源与术语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A. 市场研究链接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Captain Sonar 官方页面：</w:t>
      </w:r>
      <w:hyperlink r:id="rId11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实时隐藏移动、声呐和坐标攻击的规则参照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Concrete Tremor itch.io：</w:t>
      </w:r>
      <w:hyperlink r:id="rId12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第一人称固定场景与远端网格压迫感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Concrete Tremor Steam 合集：</w:t>
      </w:r>
      <w:hyperlink r:id="rId13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单人短篇恐怖作品信息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Fleet Hunters Steam：</w:t>
      </w:r>
      <w:hyperlink r:id="rId14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实时 Battleship 形式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Screencheat Steam：</w:t>
      </w:r>
      <w:hyperlink r:id="rId15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不可见 FPS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DUAL! 官方页面：</w:t>
      </w:r>
      <w:hyperlink r:id="rId16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双物理屏幕组成战场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Spaceflux Steam：</w:t>
      </w:r>
      <w:hyperlink r:id="rId17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攻击映射副本伤害本体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Screenbound Steam：</w:t>
      </w:r>
      <w:hyperlink r:id="rId18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同步 2D/3D 坐标表达</w:t>
      </w:r>
    </w:p>
    <w:p>
      <w:pPr>
        <w:pStyle w:val="ListBullet"/>
        <w:spacing w:after="10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Battleship: On Deck itch.io：</w:t>
      </w:r>
      <w:hyperlink r:id="rId19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  <w:r>
        <w:rPr>
          <w:rFonts w:ascii="Arial Unicode MS" w:hAnsi="Arial Unicode MS" w:eastAsia="Arial Unicode MS" w:cs="Arial Unicode MS" w:hint="eastAsia"/>
          <w:color w:val="5F6B73"/>
          <w:sz w:val="20"/>
          <w:lang w:val="en-US" w:eastAsia="zh-CN"/>
        </w:rPr>
        <w:t xml:space="preserve">  第一人称开炮与 Battleship 的新原型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B. Unity 技术参考</w:t>
      </w:r>
    </w:p>
    <w:p>
      <w:pPr>
        <w:pStyle w:val="ListBullet"/>
        <w:spacing w:after="8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Unity 版本与发行信息：</w:t>
      </w:r>
      <w:hyperlink r:id="rId20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</w:p>
    <w:p>
      <w:pPr>
        <w:pStyle w:val="ListBullet"/>
        <w:spacing w:after="8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Netcode for GameObjects 2.13 文档：</w:t>
      </w:r>
      <w:hyperlink r:id="rId21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</w:p>
    <w:p>
      <w:pPr>
        <w:pStyle w:val="ListBullet"/>
        <w:spacing w:after="8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UnityTransport 连接配置 API：</w:t>
      </w:r>
      <w:hyperlink r:id="rId22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</w:p>
    <w:p>
      <w:pPr>
        <w:pStyle w:val="ListBullet"/>
        <w:spacing w:after="8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NGO 对象可见性：</w:t>
      </w:r>
      <w:hyperlink r:id="rId23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</w:p>
    <w:p>
      <w:pPr>
        <w:pStyle w:val="ListBullet"/>
        <w:spacing w:after="8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Unity Dedicated Server：</w:t>
      </w:r>
      <w:hyperlink r:id="rId24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</w:p>
    <w:p>
      <w:pPr>
        <w:pStyle w:val="ListBullet"/>
        <w:spacing w:after="80" w:line="283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25313A"/>
          <w:sz w:val="20"/>
          <w:lang w:val="en-US" w:eastAsia="zh-CN"/>
        </w:rPr>
        <w:t>Unity 6000.3 系统要求：</w:t>
      </w:r>
      <w:hyperlink r:id="rId25">
        <w:r>
          <w:rPr>
            <w:rFonts w:ascii="Arial Unicode MS" w:hAnsi="Arial Unicode MS" w:eastAsia="Arial Unicode MS" w:cs="Arial Unicode MS" w:hint="eastAsia"/>
            <w:color w:val="2E74B5"/>
            <w:u w:val="single"/>
          </w:rPr>
          <w:t>打开页面</w:t>
        </w:r>
      </w:hyperlink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sz w:val="26"/>
          <w:lang w:val="en-US" w:eastAsia="zh-CN"/>
        </w:rPr>
        <w:t>C. 术语速查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9"/>
          <w:left w:val="single" w:sz="6" w:space="0" w:color="C9D2D9"/>
          <w:bottom w:val="single" w:sz="6" w:space="0" w:color="C9D2D9"/>
          <w:right w:val="single" w:sz="6" w:space="0" w:color="C9D2D9"/>
          <w:insideH w:val="single" w:sz="6" w:space="0" w:color="C9D2D9"/>
          <w:insideV w:val="single" w:sz="6" w:space="0" w:color="C9D2D9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en-US" w:eastAsia="zh-CN"/>
              </w:rPr>
              <w:t>术语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标准竞技场坐标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不依赖具体房间摆放的 XZ 坐标；服务器和双方客户端都用它判定。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UV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屏幕纹理坐标，u、v 都在 0–1；由 3D 射线击中地图 Quad 后得到。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模糊开火区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开枪者在开火时的旧位置被量化成 3×3 m 区域，不是实时追踪。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信息命中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射击前两秒内使用过开火暴露或侦测线索的命中；用于判断推理是否有效。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Listen-host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一名玩家同时运行服务器和客户端；适合朋友局域网，不适合公开防作弊。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Dedicated Server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/>
            <w:r>
              <w:rPr>
                <w:rFonts w:ascii="Arial Unicode MS" w:hAnsi="Arial Unicode MS" w:eastAsia="Arial Unicode MS" w:cs="Arial Unicode MS" w:hint="eastAsia"/>
                <w:b w:val="0"/>
                <w:color w:val="25313A"/>
                <w:sz w:val="19"/>
                <w:lang w:val="en-US" w:eastAsia="zh-CN"/>
              </w:rPr>
              <w:t>独立无图形服务器进程；正式竞技版用它隐藏双方真实状态。</w:t>
            </w:r>
          </w:p>
        </w:tc>
      </w:tr>
    </w:tbl>
    <w:p>
      <w:pPr>
        <w:spacing w:after="40"/>
      </w:pPr>
    </w:p>
    <w:p>
      <w:pPr>
        <w:spacing w:before="200" w:after="0" w:line="300" w:lineRule="auto"/>
        <w:jc w:val="left"/>
      </w:pPr>
      <w:r>
        <w:rPr>
          <w:rFonts w:ascii="Arial Unicode MS" w:hAnsi="Arial Unicode MS" w:eastAsia="Arial Unicode MS" w:cs="Arial Unicode MS" w:hint="eastAsia"/>
          <w:b w:val="0"/>
          <w:i/>
          <w:color w:val="5F6B73"/>
          <w:sz w:val="19"/>
          <w:lang w:val="en-US" w:eastAsia="zh-CN"/>
        </w:rPr>
        <w:t>版本说明：本档案是 2026 年 7 月 23 日的规划快照。市场页面、Unity 包版本和平台政策会变化；重新启动项目时，应先复核链接和版本，再开始安装。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 w:cs="Arial Unicode MS" w:hint="eastAsia"/>
        <w:color w:val="5F6B73"/>
        <w:sz w:val="17"/>
        <w:lang w:val="en-US" w:eastAsia="zh-CN"/>
      </w:rPr>
      <w:t xml:space="preserve">Draft 0.1  ·  2026-07-23  ·  </w:t>
    </w:r>
    <w:r>
      <w:rPr>
        <w:rFonts w:ascii="Arial Unicode MS" w:hAnsi="Arial Unicode MS" w:eastAsia="Arial Unicode MS" w:cs="Arial Unicode MS" w:hint="eastAsia"/>
        <w:color w:val="5F6B73"/>
        <w:sz w:val="18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 w:hint="eastAsia"/>
        <w:b/>
        <w:color w:val="5F6B73"/>
        <w:sz w:val="17"/>
        <w:lang w:val="en-US" w:eastAsia="zh-CN"/>
      </w:rPr>
      <w:t>坐标猎场  |  游戏 Demo 概念档案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 w:hint="eastAsia"/>
      <w:color w:val="25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rial Unicode MS" w:hAnsi="Arial Unicode MS" w:eastAsia="Arial Unicode MS" w:cs="Arial Unicode MS" w:hint="eastAs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rial Unicode MS" w:hAnsi="Arial Unicode MS" w:eastAsia="Arial Unicode MS" w:cs="Arial Unicode MS" w:hint="eastAs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rial Unicode MS" w:hAnsi="Arial Unicode MS" w:eastAsia="Arial Unicode MS" w:cs="Arial Unicode MS" w:hint="eastAsi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atagot.com/en/strategy-games/133-captain-sonar.html" TargetMode="External"/><Relationship Id="rId12" Type="http://schemas.openxmlformats.org/officeDocument/2006/relationships/hyperlink" Target="https://mikeklubnika.itch.io/concrete-tremor" TargetMode="External"/><Relationship Id="rId13" Type="http://schemas.openxmlformats.org/officeDocument/2006/relationships/hyperlink" Target="https://store.steampowered.com/app/2433730/Unsorted_Horror/" TargetMode="External"/><Relationship Id="rId14" Type="http://schemas.openxmlformats.org/officeDocument/2006/relationships/hyperlink" Target="https://store.steampowered.com/app/4074510/Fleet_Hunters/" TargetMode="External"/><Relationship Id="rId15" Type="http://schemas.openxmlformats.org/officeDocument/2006/relationships/hyperlink" Target="https://store.steampowered.com/app/301970/Screencheat/" TargetMode="External"/><Relationship Id="rId16" Type="http://schemas.openxmlformats.org/officeDocument/2006/relationships/hyperlink" Target="https://www.seabaa.com/dual/index.html" TargetMode="External"/><Relationship Id="rId17" Type="http://schemas.openxmlformats.org/officeDocument/2006/relationships/hyperlink" Target="https://store.steampowered.com/app/1344440/Spaceflux/" TargetMode="External"/><Relationship Id="rId18" Type="http://schemas.openxmlformats.org/officeDocument/2006/relationships/hyperlink" Target="https://store.steampowered.com/app/2805070/Screenbound/" TargetMode="External"/><Relationship Id="rId19" Type="http://schemas.openxmlformats.org/officeDocument/2006/relationships/hyperlink" Target="https://elvoof.itch.io/battleship-on-deck" TargetMode="External"/><Relationship Id="rId20" Type="http://schemas.openxmlformats.org/officeDocument/2006/relationships/hyperlink" Target="https://services.api.unity.com/unity/editor/release/v1/releases?limit=1&amp;version=6000.3&amp;order=RELEASE_DATE_DESC" TargetMode="External"/><Relationship Id="rId21" Type="http://schemas.openxmlformats.org/officeDocument/2006/relationships/hyperlink" Target="https://docs.unity3d.com/Packages/com.unity.netcode.gameobjects@2.13/manual/index.html" TargetMode="External"/><Relationship Id="rId22" Type="http://schemas.openxmlformats.org/officeDocument/2006/relationships/hyperlink" Target="https://docs.unity3d.com/Packages/com.unity.netcode.gameobjects@2.13/api/Unity.Netcode.Transports.UTP.UnityTransport.html" TargetMode="External"/><Relationship Id="rId23" Type="http://schemas.openxmlformats.org/officeDocument/2006/relationships/hyperlink" Target="https://docs.unity3d.com/Packages/com.unity.netcode.gameobjects@2.13/manual/basics/object-visibility.html" TargetMode="External"/><Relationship Id="rId24" Type="http://schemas.openxmlformats.org/officeDocument/2006/relationships/hyperlink" Target="https://docs.unity3d.com/6000.3/Documentation/Manual/dedicated-server-build.html" TargetMode="External"/><Relationship Id="rId25" Type="http://schemas.openxmlformats.org/officeDocument/2006/relationships/hyperlink" Target="https://docs.unity3d.com/6000.3/Documentation/Manual/system-require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坐标猎场：游戏 Demo 概念与开发路线</dc:title>
  <dc:subject>3D 试验舱、巨幕地图与双向盲射追猎的项目档案</dc:subject>
  <dc:creator>项目记录</dc:creator>
  <cp:keywords>游戏设计, Unity, LAN, Steam, 坐标攻击, 3D, 2D地图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